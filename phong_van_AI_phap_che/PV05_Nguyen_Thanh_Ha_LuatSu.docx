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BIÊN BẢN PHỎNG VẤN SÂU SỐ 05</w:t>
      </w:r>
    </w:p>
    <w:p>
      <w:pPr>
        <w:pStyle w:val="Heading2"/>
        <w:jc w:val="left"/>
      </w:pPr>
      <w:r>
        <w:t>Chủ đề: AI trong thực hành pháp lý tại công ty luật tư nhân</w:t>
      </w:r>
    </w:p>
    <w:p>
      <w:pPr>
        <w:pStyle w:val="IntenseQuote"/>
      </w:pPr>
      <w:r>
        <w:t>Thông tin phỏng vấn:</w:t>
      </w:r>
    </w:p>
    <w:p>
      <w:r>
        <w:t>- Đối tượng phỏng vấn (NTL): Luật sư Nguyễn Thị Thanh Hà – Quản lý cấp cao, Công ty Luật TNHH Horizon Legal</w:t>
      </w:r>
    </w:p>
    <w:p>
      <w:r>
        <w:t>- Người phỏng vấn (PVV): Nghiên cứu viên Lê Thị Hương</w:t>
      </w:r>
    </w:p>
    <w:p>
      <w:r>
        <w:t>- Thời gian: 16h00 – 17h30, ngày 18 tháng 03 năm 2025</w:t>
      </w:r>
    </w:p>
    <w:p>
      <w:r>
        <w:t>- Địa điểm: Văn phòng Horizon Legal, Tầng 15, Tòa nhà Lotte Center, Hà Nội</w:t>
      </w:r>
    </w:p>
    <w:p>
      <w:r>
        <w:t>- Hình thức: Phỏng vấn trực tiếp, có ghi âm với sự đồng ý của đối tượng phỏng vấn</w:t>
      </w:r>
    </w:p>
    <w:p/>
    <w:p>
      <w:pPr>
        <w:pStyle w:val="Heading2"/>
        <w:jc w:val="left"/>
      </w:pPr>
      <w:r>
        <w:t>NỘI DUNG PHỎNG VẤN</w:t>
      </w:r>
    </w:p>
    <w:p>
      <w:r>
        <w:rPr>
          <w:b/>
        </w:rPr>
        <w:t xml:space="preserve">PVV: </w:t>
      </w:r>
      <w:r>
        <w:t>Chào luật sư Hà. Bà có thể chia sẻ cách Horizon Legal đang ứng dụng AI trong hoạt động thực hành pháp lý hàng ngày không?</w:t>
      </w:r>
    </w:p>
    <w:p>
      <w:r>
        <w:rPr>
          <w:b/>
        </w:rPr>
        <w:t xml:space="preserve">NTL: </w:t>
      </w:r>
      <w:r>
        <w:t>Chào chị Hương. Horizon Legal là một công ty luật tầm trung với khoảng 30 luật sư và 20 nhân viên pháp lý. Chúng tôi bắt đầu ứng dụng AI từ năm 2023 và hiện có một hệ sinh thái công cụ AI khá đa dạng. Chúng tôi sử dụng AI trong nghiên cứu pháp lý – thay vì tìm kiếm thủ công trong cơ sở dữ liệu án lệ và văn bản pháp luật, AI tổng hợp và trình bày các quy định liên quan theo chủ đề câu hỏi trong vài phút. Chúng tôi dùng AI để rà soát due diligence – quét hàng trăm tài liệu trong các thương vụ M&amp;A để nhận diện rủi ro. Và chúng tôi dùng AI để soạn thảo văn bản pháp lý theo mẫu và tóm tắt hồ sơ cho khách hàng.</w:t>
      </w:r>
    </w:p>
    <w:p/>
    <w:p>
      <w:r>
        <w:rPr>
          <w:b/>
        </w:rPr>
        <w:t xml:space="preserve">PVV: </w:t>
      </w:r>
      <w:r>
        <w:t>Ứng dụng nào bà thấy mang lại hiệu quả cao nhất và có thể đo lường được?</w:t>
      </w:r>
    </w:p>
    <w:p>
      <w:r>
        <w:rPr>
          <w:b/>
        </w:rPr>
        <w:t xml:space="preserve">NTL: </w:t>
      </w:r>
      <w:r>
        <w:t>Rõ ràng nhất là trong công việc due diligence pháp lý cho các thương vụ M&amp;A. Trước đây, một thương vụ due diligence trung bình tốn 3-4 tuần với một nhóm 5-6 luật sư làm việc toàn thời gian. Hiện tại, chúng tôi rút ngắn xuống còn 7-10 ngày với cùng nhóm người, vì AI xử lý phần đọc và sơ lọc tài liệu – công việc chiếm 60-70% thời gian trước đây. Luật sư chỉ tập trung vào phân tích những vấn đề AI đã nhận diện. Điều này không chỉ tiết kiệm thời gian mà còn nâng cao chất lượng – luật sư tập trung hơn, ít mệt mỏi hơn và do đó ít bỏ sót hơn. Khách hàng rất hài lòng vì tiến độ nhanh hơn và phí dịch vụ cũng giảm.</w:t>
      </w:r>
    </w:p>
    <w:p/>
    <w:p>
      <w:r>
        <w:rPr>
          <w:b/>
        </w:rPr>
        <w:t xml:space="preserve">PVV: </w:t>
      </w:r>
      <w:r>
        <w:t>Horizon Legal có dùng AI để tư vấn trực tiếp cho khách hàng hoặc dự đoán kết quả vụ kiện không?</w:t>
      </w:r>
    </w:p>
    <w:p>
      <w:r>
        <w:rPr>
          <w:b/>
        </w:rPr>
        <w:t xml:space="preserve">NTL: </w:t>
      </w:r>
      <w:r>
        <w:t>Chúng tôi thử nghiệm tính năng dự đoán kết quả vụ kiện nhưng phải thừa nhận rằng hiệu quả còn khá hạn chế trong điều kiện Việt Nam. Lý do chính là hệ thống án lệ của Việt Nam chưa phong phú và hệ thống hóa như ở Mỹ hay Anh – là nơi AI dự đoán tranh tụng hoạt động hiệu quả nhất. Án lệ của Việt Nam mới được công bố chính thức từ năm 2016, số lượng còn hạn chế và chưa được số hóa đầy đủ. Về tư vấn trực tiếp cho khách hàng qua AI, chúng tôi có một chatbot pháp lý trên website trả lời các câu hỏi cơ bản về dịch vụ và thủ tục, nhưng tuyệt đối không thay thế tư vấn của luật sư. Chúng tôi có tuyên bố rõ ràng trong giao diện rằng đây là thông tin chung, không phải tư vấn pháp lý chuyên nghiệp.</w:t>
      </w:r>
    </w:p>
    <w:p/>
    <w:p>
      <w:r>
        <w:rPr>
          <w:b/>
        </w:rPr>
        <w:t xml:space="preserve">PVV: </w:t>
      </w:r>
      <w:r>
        <w:t>Bà quản lý mối quan hệ với khách hàng về việc sử dụng AI như thế nào? Khách hàng có lo ngại gì không?</w:t>
      </w:r>
    </w:p>
    <w:p>
      <w:r>
        <w:rPr>
          <w:b/>
        </w:rPr>
        <w:t xml:space="preserve">NTL: </w:t>
      </w:r>
      <w:r>
        <w:t>Đây là một chủ đề nhạy cảm mà chúng tôi phải xử lý rất cẩn thận. Phần lớn khách hàng doanh nghiệp lớn, đặc biệt là các tập đoàn nước ngoài, rất ủng hộ việc chúng tôi dùng AI vì họ đã quen với điều này ở các thị trường khác. Tuy nhiên, một số khách hàng trong nước, đặc biệt là các cơ quan nhà nước và tổ chức bảo thủ hơn, có lo ngại về bảo mật dữ liệu – liệu thông tin hồ sơ của họ có bị lộ lọt khi đưa vào hệ thống AI không? Để giải quyết điều này, chúng tôi đã xây dựng chính sách AI rõ ràng, ký phụ lục bảo mật dữ liệu với khách hàng, và chỉ sử dụng AI trên hạ tầng bảo mật riêng không kết nối bên ngoài đối với hồ sơ bảo mật. Tính minh bạch với khách hàng là nguyên tắc không thể thỏa hiệp.</w:t>
      </w:r>
    </w:p>
    <w:p/>
    <w:p>
      <w:r>
        <w:rPr>
          <w:b/>
        </w:rPr>
        <w:t xml:space="preserve">PVV: </w:t>
      </w:r>
      <w:r>
        <w:t>Về góc độ cạnh tranh, AI đang thay đổi cấu trúc thị trường dịch vụ pháp lý như thế nào?</w:t>
      </w:r>
    </w:p>
    <w:p>
      <w:r>
        <w:rPr>
          <w:b/>
        </w:rPr>
        <w:t xml:space="preserve">NTL: </w:t>
      </w:r>
      <w:r>
        <w:t>AI đang tạo ra sự tái cấu trúc khá sâu sắc. Trước đây, quy mô công ty luật là lợi thế cạnh tranh lớn – công ty lớn có nhiều luật sư hơn, xử lý được nhiều hơn. Nay AI thu hẹp khoảng cách này. Một công ty luật vừa như chúng tôi với AI có thể cạnh tranh về tốc độ và giá cả với các hãng luật lớn hơn trong những mảng công việc nhất định. Điều này tốt cho cạnh tranh thị trường và tốt cho khách hàng. Tuy nhiên, AI cũng tạo ra một phân khúc mới: công ty AI pháp lý – tức là các startup công nghệ cung cấp dịch vụ pháp lý hoàn toàn tự động không có luật sư con người. Đây là thách thức pháp lý và cạnh tranh mà ngành luật cần phải đối mặt. Liệu đây có phải là hành nghề pháp lý không phép không? Tôi cho rằng các cơ quan quản lý cần sớm có câu trả lời.</w:t>
      </w:r>
    </w:p>
    <w:p/>
    <w:p>
      <w:r>
        <w:rPr>
          <w:b/>
        </w:rPr>
        <w:t xml:space="preserve">PVV: </w:t>
      </w:r>
      <w:r>
        <w:t>Bà thấy kỹ năng nào quan trọng nhất mà một luật sư hay chuyên gia pháp chế cần có trong thời đại AI?</w:t>
      </w:r>
    </w:p>
    <w:p>
      <w:r>
        <w:rPr>
          <w:b/>
        </w:rPr>
        <w:t xml:space="preserve">NTL: </w:t>
      </w:r>
      <w:r>
        <w:t>Tôi suy nghĩ nhiều về câu hỏi này, kể cả trong quá trình tuyển dụng gần đây. Kỹ năng đầu tiên là tư duy phản biện và phán đoán pháp lý – khả năng nhìn ra điều AI bỏ sót, đặt câu hỏi về kết quả AI cung cấp. Đây là kỹ năng con người mà AI chưa thể thay thế. Thứ hai là kỹ năng giao tiếp và quan hệ khách hàng – AI không thể thay thế sự tin tưởng, cảm thông và hiểu biết sâu sắc về nhu cầu cá nhân của khách hàng mà một luật sư giỏi xây dựng được. Thứ ba – và đây là điều mới – là kỹ năng làm việc với AI: biết cách thiết kế câu hỏi, kiểm tra kết quả, và tích hợp AI vào quy trình làm việc một cách thông minh. Luật sư không biết dùng AI sẽ bị thay thế không phải bởi AI mà bởi luật sư khác biết dùng AI tốt hơn. Cảm ơn chị đã có buổi phỏng vấn rất sâu sắc.</w:t>
      </w:r>
    </w:p>
    <w:p/>
    <w:p>
      <w:r>
        <w:t>--- HẾT PHỎNG VẤN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